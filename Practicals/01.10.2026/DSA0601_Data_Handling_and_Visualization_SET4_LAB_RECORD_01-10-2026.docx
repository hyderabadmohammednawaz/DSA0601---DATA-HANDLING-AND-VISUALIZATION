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abTitle"/>
        <w:keepNext/>
        <w:spacing w:after="320"/>
        <w:jc w:val="center"/>
      </w:pPr>
      <w:r>
        <w:t>LAB EXPERIMENT RECORD</w:t>
      </w:r>
    </w:p>
    <w:p>
      <w:pPr>
        <w:pStyle w:val="SubTitle"/>
        <w:keepNext/>
        <w:spacing w:after="520"/>
        <w:jc w:val="center"/>
      </w:pPr>
      <w:r>
        <w:t>Set 4: Product Inventory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Department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AIML</w:t>
            </w:r>
          </w:p>
        </w:tc>
      </w:tr>
      <w:t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Course Code / Course 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DSA0601 / Data Handling and Visualization</w:t>
            </w:r>
          </w:p>
        </w:tc>
      </w:tr>
      <w:t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Experiment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Data Visualization using R and Tableau</w:t>
            </w:r>
          </w:p>
        </w:tc>
      </w:tr>
      <w:t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Name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HYDERABAD MOHAMMED NAWAZ</w:t>
            </w:r>
          </w:p>
        </w:tc>
      </w:tr>
      <w:t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Register Number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192325060</w:t>
            </w:r>
          </w:p>
        </w:tc>
      </w:tr>
      <w:t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01 October 2026</w:t>
            </w:r>
          </w:p>
        </w:tc>
      </w:tr>
      <w:tr>
        <w:tc>
          <w:tcPr>
            <w:tcW w:type="dxa" w:w="5040"/>
            <w:vAlign w:val="center"/>
            <w:shd w:fill="17365D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Day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Wednesday</w:t>
            </w:r>
          </w:p>
        </w:tc>
      </w:tr>
    </w:tbl>
    <w:p>
      <w:pPr>
        <w:pStyle w:val="SectionHeading"/>
        <w:keepNext/>
      </w:pPr>
      <w:r>
        <w:t>Aim</w:t>
      </w:r>
    </w:p>
    <w:p>
      <w:r>
        <w:t>To visualize product inventory data using a bar chart, category-wise bar visualization, and scatter plot, and to develop an interactive Tableau dashboard combining the inventory charts.</w:t>
      </w:r>
    </w:p>
    <w:p>
      <w:pPr>
        <w:pStyle w:val="SectionHeading"/>
        <w:keepNext/>
      </w:pPr>
      <w:r>
        <w:t>Dataset: Product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Product ID</w:t>
            </w:r>
          </w:p>
        </w:tc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Product Name</w:t>
            </w:r>
          </w:p>
        </w:tc>
        <w:tc>
          <w:tcPr>
            <w:tcW w:type="dxa" w:w="3360"/>
            <w:vAlign w:val="center"/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Quantity Available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Product A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250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Product B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175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Product C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300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Product D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200</w:t>
            </w:r>
          </w:p>
        </w:tc>
      </w:tr>
      <w:tr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Product E</w:t>
            </w:r>
          </w:p>
        </w:tc>
        <w:tc>
          <w:tcPr>
            <w:tcW w:type="dxa" w:w="336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220</w:t>
            </w:r>
          </w:p>
        </w:tc>
      </w:tr>
    </w:tbl>
    <w:p>
      <w:r>
        <w:t>Additional fields used in the submitted visualizations: Product Category and Product Price. The executed R scatter plot uses prices 500, 750, 400, 900, and 600 for Products A-E respectively. The Tableau category view uses Electronics, Furniture, and Stationery to distinguish products.</w:t>
      </w:r>
    </w:p>
    <w:p>
      <w:r>
        <w:br w:type="page"/>
      </w:r>
    </w:p>
    <w:p>
      <w:pPr>
        <w:pStyle w:val="ProgramHeading"/>
        <w:keepNext/>
      </w:pPr>
      <w:r>
        <w:t>PROGRAM 1: Bar Chart of Product Inventory Quantity</w:t>
      </w:r>
    </w:p>
    <w:p>
      <w:r>
        <w:t>Create a bar chart to visualize the quantity of each product in the inventory. Label the axes and title the chart.</w:t>
      </w:r>
    </w:p>
    <w:p>
      <w:pPr>
        <w:pStyle w:val="CodeBlock"/>
      </w:pPr>
      <w:r>
        <w:t># Dataset</w:t>
        <w:br/>
        <w:t>product_id &lt;- c(1, 2, 3, 4, 5)</w:t>
        <w:br/>
        <w:t>product_name &lt;- c("Product A", "Product B", "Product C", "Product D", "Product E")</w:t>
        <w:br/>
        <w:t>quantity &lt;- c(250, 175, 300, 200, 220)</w:t>
        <w:br/>
        <w:br/>
        <w:t># Bar Chart</w:t>
        <w:br/>
        <w:t>barplot(quantity,</w:t>
        <w:br/>
        <w:t xml:space="preserve">        names.arg = product_name,</w:t>
        <w:br/>
        <w:t xml:space="preserve">        main = "Product Inventory Quantity",</w:t>
        <w:br/>
        <w:t xml:space="preserve">        xlab = "Product",</w:t>
        <w:br/>
        <w:t xml:space="preserve">        ylab = "Quantity Available",</w:t>
        <w:br/>
        <w:t xml:space="preserve">        col = "skyblue")</w:t>
        <w:br/>
        <w:br/>
        <w:t># Add values on bars</w:t>
        <w:br/>
        <w:t>text(x = seq_along(quantity),</w:t>
        <w:br/>
        <w:t xml:space="preserve">     y = quantity,</w:t>
        <w:br/>
        <w:t xml:space="preserve">     labels = quantity,</w:t>
        <w:br/>
        <w:t xml:space="preserve">     pos = 3)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01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08531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01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Output 1: Product Inventory Quantity Bar Chart</w:t>
      </w:r>
    </w:p>
    <w:p>
      <w:r>
        <w:t>Observation: Product C has the highest available quantity of 300 units, while Product B has the lowest quantity of 175 units.</w:t>
      </w:r>
    </w:p>
    <w:p>
      <w:r>
        <w:br w:type="page"/>
      </w:r>
    </w:p>
    <w:p>
      <w:pPr>
        <w:pStyle w:val="ProgramHeading"/>
        <w:keepNext/>
      </w:pPr>
      <w:r>
        <w:t>PROGRAM 2: Category-wise / Stacked Bar Visualization</w:t>
      </w:r>
    </w:p>
    <w:p>
      <w:r>
        <w:t>Generate a category-wise bar visualization to show product quantities within different product categories. In the submitted Tableau view, Category is used on Color and Product Name is used on Columns.</w:t>
      </w:r>
    </w:p>
    <w:p>
      <w:pPr>
        <w:pStyle w:val="CodeBlock"/>
      </w:pPr>
      <w:r>
        <w:t># Product category mapping used in the Tableau visualization</w:t>
        <w:br/>
        <w:t>Product A -&gt; Electronics</w:t>
        <w:br/>
        <w:t>Product B -&gt; Electronics</w:t>
        <w:br/>
        <w:t>Product C -&gt; Furniture</w:t>
        <w:br/>
        <w:t>Product D -&gt; Furniture</w:t>
        <w:br/>
        <w:t>Product E -&gt; Stationery</w:t>
        <w:br/>
        <w:br/>
        <w:t># Tableau view</w:t>
        <w:br/>
        <w:t>Columns: Product Name</w:t>
        <w:br/>
        <w:t>Rows: SUM(Quantity Available)</w:t>
        <w:br/>
        <w:t>Color: Category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84537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0843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45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Output 2: Category-wise Inventory Visualization in Tableau</w:t>
      </w:r>
    </w:p>
    <w:p>
      <w:r>
        <w:t>Observation: The visualization distinguishes the products by category. Product A and Product B are shown as Electronics, Product C and Product D as Furniture, and Product E as Stationery. Product C has the largest quantity among the displayed products.</w:t>
      </w:r>
    </w:p>
    <w:p>
      <w:r>
        <w:t>Note: The submitted screenshot is a category-colored bar view rather than a single stacked bar per category. It records the Tableau visualization actually created for the experiment.</w:t>
      </w:r>
    </w:p>
    <w:p>
      <w:r>
        <w:br w:type="page"/>
      </w:r>
    </w:p>
    <w:p>
      <w:pPr>
        <w:pStyle w:val="ProgramHeading"/>
        <w:keepNext/>
      </w:pPr>
      <w:r>
        <w:t>PROGRAM 3: Scatter Plot of Product Price vs Quantity Available</w:t>
      </w:r>
    </w:p>
    <w:p>
      <w:r>
        <w:t>Build a scatter plot to explore the relationship between product price and quantity available. Explain the findings.</w:t>
      </w:r>
    </w:p>
    <w:p>
      <w:pPr>
        <w:pStyle w:val="CodeBlock"/>
      </w:pPr>
      <w:r>
        <w:t>product_name &lt;- c("Product A", "Product B", "Product C",</w:t>
        <w:br/>
        <w:t xml:space="preserve">                 "Product D", "Product E")</w:t>
        <w:br/>
        <w:br/>
        <w:t>quantity &lt;- c(250, 175, 300, 200, 220)</w:t>
        <w:br/>
        <w:t>price &lt;- c(500, 750, 400, 900, 600)</w:t>
        <w:br/>
        <w:br/>
        <w:t>plot(price, quantity,</w:t>
        <w:br/>
        <w:t xml:space="preserve">     main = "Product Price vs Quantity Available",</w:t>
        <w:br/>
        <w:t xml:space="preserve">     xlab = "Product Price",</w:t>
        <w:br/>
        <w:t xml:space="preserve">     ylab = "Quantity Available",</w:t>
        <w:br/>
        <w:t xml:space="preserve">     pch = 19,</w:t>
        <w:br/>
        <w:t xml:space="preserve">     col = "red")</w:t>
        <w:br/>
        <w:br/>
        <w:t>text(price, quantity,</w:t>
        <w:br/>
        <w:t xml:space="preserve">     labels = product_name,</w:t>
        <w:br/>
        <w:t xml:space="preserve">     pos = 3)</w:t>
        <w:br/>
        <w:br/>
        <w:t># Correlation</w:t>
        <w:br/>
        <w:t>correlation &lt;- cor(price, quantity)</w:t>
        <w:br/>
        <w:t>print(correlation)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0186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085541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01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Output 3: Product Price vs Quantity Available Scatter Plot</w:t>
      </w:r>
    </w:p>
    <w:p>
      <w:r>
        <w:t>Finding: For the five products in the dataset, the plotted points show a generally negative relationship between price and quantity available. The calculated correlation is approximately -0.8626, indicating a strong negative linear association within these five observations.</w:t>
      </w:r>
    </w:p>
    <w:p>
      <w:r>
        <w:br w:type="page"/>
      </w:r>
    </w:p>
    <w:p>
      <w:pPr>
        <w:pStyle w:val="ProgramHeading"/>
        <w:keepNext/>
      </w:pPr>
      <w:r>
        <w:t>PROGRAM 4: Interactive Tableau Dashboard</w:t>
      </w:r>
    </w:p>
    <w:p>
      <w:r>
        <w:t>Develop a Tableau dashboard with the bar chart and category-wise bar chart to allow users to interact with the data.</w:t>
      </w:r>
    </w:p>
    <w:p>
      <w:pPr>
        <w:pStyle w:val="CodeBlock"/>
      </w:pPr>
      <w:r>
        <w:t>Tableau Dashboard Steps</w:t>
        <w:br/>
        <w:br/>
        <w:t>1. Connect the Product Inventory dataset in Tableau Public.</w:t>
        <w:br/>
        <w:t>2. Create a Bar Chart using Product Name on Columns and SUM(Quantity Available) on Rows.</w:t>
        <w:br/>
        <w:t>3. Create the Category-wise Inventory view using Product Name on Columns,</w:t>
        <w:br/>
        <w:t xml:space="preserve">   SUM(Quantity Available) on Rows, and Category on Color.</w:t>
        <w:br/>
        <w:t>4. Create a new dashboard named "Product Inventory Dashboard".</w:t>
        <w:br/>
        <w:t>5. Place the two worksheets side by side in the dashboard.</w:t>
        <w:br/>
        <w:t>6. Keep the Category legend visible so users can distinguish product categories.</w:t>
        <w:br/>
        <w:t>7. Add suitable titles and labels for clear interpretation.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350186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9-30 094442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501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Output 4: Product Inventory Tableau Dashboard</w:t>
      </w:r>
    </w:p>
    <w:p>
      <w:r>
        <w:t>Observation: The dashboard combines the Product Quantity Bar Chart and Category-wise Inventory visualization in one view. The Category legend allows the products to be distinguished by category.</w:t>
      </w:r>
    </w:p>
    <w:p>
      <w:r>
        <w:br w:type="page"/>
      </w:r>
    </w:p>
    <w:p>
      <w:pPr>
        <w:pStyle w:val="ProgramHeading"/>
        <w:keepNext/>
      </w:pPr>
      <w:r>
        <w:t>Procedure</w:t>
      </w:r>
    </w:p>
    <w:p>
      <w:r>
        <w:t>1. Create the Product Inventory dataset with Product ID, Product Name, and Quantity Available.</w:t>
      </w:r>
    </w:p>
    <w:p>
      <w:r>
        <w:t>2. Use barplot() in R to visualize the quantity available for each product.</w:t>
      </w:r>
    </w:p>
    <w:p>
      <w:r>
        <w:t>3. Use product category information in Tableau to distinguish inventory products by category.</w:t>
      </w:r>
    </w:p>
    <w:p>
      <w:r>
        <w:t>4. Create the Product Price vs Quantity Available scatter plot in R and calculate the correlation using cor().</w:t>
      </w:r>
    </w:p>
    <w:p>
      <w:r>
        <w:t>5. Open Tableau Public and create the Product Quantity Bar Chart and Category-wise Inventory visualization.</w:t>
      </w:r>
    </w:p>
    <w:p>
      <w:r>
        <w:t>6. Combine both visualizations in a Tableau dashboard named Product Inventory Dashboard.</w:t>
      </w:r>
    </w:p>
    <w:p>
      <w:r>
        <w:t>7. Add titles, labels, category legend, and suitable formatting for interactive exploration.</w:t>
      </w:r>
    </w:p>
    <w:p>
      <w:pPr>
        <w:pStyle w:val="ProgramHeading"/>
        <w:keepNext/>
      </w:pPr>
      <w:r>
        <w:t>Result</w:t>
      </w:r>
    </w:p>
    <w:p>
      <w:r>
        <w:t>The Product Inventory dataset was successfully visualized using a bar chart, category-wise visualization, and scatter plot. The relationship between product price and quantity available was examined using a correlation value of approximately -0.8626. A Tableau dashboard was also created by combining the product quantity bar chart and category-wise inventory visualization.</w:t>
      </w:r>
    </w:p>
    <w:p>
      <w:pPr>
        <w:pStyle w:val="SectionHeading"/>
        <w:keepNext/>
      </w:pPr>
      <w:r>
        <w:t>Key R Functions / Tableau Tools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Function / Tool</w:t>
            </w:r>
          </w:p>
        </w:tc>
        <w:tc>
          <w:tcPr>
            <w:tcW w:type="dxa" w:w="5040"/>
            <w:vAlign w:val="center"/>
            <w:shd w:fill="2F5597"/>
          </w:tcPr>
          <w:p>
            <w:pPr>
              <w:spacing w:after="0"/>
            </w:pPr>
            <w:r>
              <w:rPr>
                <w:b/>
                <w:color w:val="FFFFFF"/>
                <w:sz w:val="21"/>
              </w:rPr>
            </w:r>
            <w:r>
              <w:rPr>
                <w:b/>
                <w:color w:val="FFFFFF"/>
                <w:sz w:val="21"/>
              </w:rPr>
              <w:t>Purpose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barplot()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Creates the product quantity bar chart.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text()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Displays quantity values above the bars and product labels on the scatter plot.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plot()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Creates the scatter plot of product price and quantity.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cor()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Calculates the correlation coefficient.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Tableau Columns / Rows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Places dimensions and measures to build the charts.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Tableau Color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Distinguishes products according to their category.</w:t>
            </w:r>
          </w:p>
        </w:tc>
      </w:tr>
      <w:tr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Tableau Dashboard</w:t>
            </w:r>
          </w:p>
        </w:tc>
        <w:tc>
          <w:tcPr>
            <w:tcW w:type="dxa" w:w="5040"/>
            <w:vAlign w:val="center"/>
            <w:shd w:fill="FFFFFF"/>
          </w:tcPr>
          <w:p>
            <w:pPr>
              <w:spacing w:after="0"/>
            </w:pPr>
            <w:r>
              <w:rPr>
                <w:b w:val="0"/>
                <w:color w:val="000000"/>
                <w:sz w:val="21"/>
              </w:rPr>
            </w:r>
            <w:r>
              <w:rPr>
                <w:b w:val="0"/>
                <w:color w:val="000000"/>
                <w:sz w:val="21"/>
              </w:rPr>
              <w:t>Combines the two inventory visualizations for interactive exploration.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666666"/>
        <w:sz w:val="16"/>
      </w:rPr>
      <w:t>DSA0601 • DATA HANDLING AND VISUALIZATION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">
    <w:name w:val="SubTitle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